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CDE" w:rsidRPr="003D3CB3" w:rsidRDefault="00D05BFC">
      <w:pPr>
        <w:jc w:val="center"/>
        <w:rPr>
          <w:lang w:val="ru-RU"/>
        </w:rPr>
      </w:pPr>
      <w:r w:rsidRPr="003D3CB3">
        <w:rPr>
          <w:b/>
          <w:color w:val="1F4E79"/>
          <w:sz w:val="36"/>
          <w:lang w:val="ru-RU"/>
        </w:rPr>
        <w:t>ТЕХНИЧЕСКОЕ ЗАДАНИЕ</w:t>
      </w:r>
    </w:p>
    <w:p w:rsidR="00C95CDE" w:rsidRPr="003D3CB3" w:rsidRDefault="00D05BFC">
      <w:pPr>
        <w:jc w:val="center"/>
        <w:rPr>
          <w:lang w:val="ru-RU"/>
        </w:rPr>
      </w:pPr>
      <w:r w:rsidRPr="003D3CB3">
        <w:rPr>
          <w:b/>
          <w:color w:val="2E2E2E"/>
          <w:sz w:val="28"/>
          <w:lang w:val="ru-RU"/>
        </w:rPr>
        <w:t>Платформа для управления фитнес-клубом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8"/>
          <w:lang w:val="ru-RU"/>
        </w:rPr>
        <w:t>1. Предметная область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Система для автоматизации работы фитнес-клуба или сети спортивных центров (абонементы, расписание, тренировки, персонал).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8"/>
          <w:lang w:val="ru-RU"/>
        </w:rPr>
        <w:t>2. Что это за система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 xml:space="preserve">Комплексная платформа для </w:t>
      </w:r>
      <w:r w:rsidRPr="003D3CB3">
        <w:rPr>
          <w:color w:val="333333"/>
          <w:lang w:val="ru-RU"/>
        </w:rPr>
        <w:t>управления фитнес-клубом, которая помогает автоматизировать:</w:t>
      </w:r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продажу и учёт абонементов и услуг</w:t>
      </w:r>
    </w:p>
    <w:p w:rsidR="00C95CDE" w:rsidRDefault="00D05BFC">
      <w:pPr>
        <w:pStyle w:val="a0"/>
        <w:spacing w:line="360" w:lineRule="auto"/>
      </w:pPr>
      <w:proofErr w:type="spellStart"/>
      <w:r>
        <w:rPr>
          <w:color w:val="333333"/>
        </w:rPr>
        <w:t>формирование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расписания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групповых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занятий</w:t>
      </w:r>
      <w:proofErr w:type="spellEnd"/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ведение персональных тренировок и планов питания</w:t>
      </w:r>
    </w:p>
    <w:p w:rsidR="00C95CDE" w:rsidRDefault="00D05BFC">
      <w:pPr>
        <w:pStyle w:val="a0"/>
        <w:spacing w:line="360" w:lineRule="auto"/>
      </w:pPr>
      <w:proofErr w:type="spellStart"/>
      <w:r>
        <w:rPr>
          <w:color w:val="333333"/>
        </w:rPr>
        <w:t>учёт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посещений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контроль</w:t>
      </w:r>
      <w:proofErr w:type="spellEnd"/>
      <w:r>
        <w:rPr>
          <w:color w:val="333333"/>
        </w:rPr>
        <w:t xml:space="preserve"> доступа</w:t>
      </w:r>
    </w:p>
    <w:p w:rsidR="00C95CDE" w:rsidRDefault="00D05BFC">
      <w:pPr>
        <w:pStyle w:val="a0"/>
        <w:spacing w:line="360" w:lineRule="auto"/>
      </w:pPr>
      <w:r>
        <w:rPr>
          <w:color w:val="333333"/>
        </w:rPr>
        <w:t>взаимодействие тренеров и клиентов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Платформа повышает лояльность клиентов, оптимизирует загрузку залов и упрощает работу администрации и тренерского состава.</w:t>
      </w:r>
    </w:p>
    <w:p w:rsidR="00C95CDE" w:rsidRDefault="00D05BFC">
      <w:r>
        <w:rPr>
          <w:b/>
          <w:color w:val="1F4E79"/>
          <w:sz w:val="28"/>
        </w:rPr>
        <w:t>3. Цель платформы</w:t>
      </w:r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Автоматизировать продажу абонементов и учёт посещений</w:t>
      </w:r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Оптимизировать расписание и загрузку тренеров и залов</w:t>
      </w:r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Повысит</w:t>
      </w:r>
      <w:r w:rsidRPr="003D3CB3">
        <w:rPr>
          <w:color w:val="333333"/>
          <w:lang w:val="ru-RU"/>
        </w:rPr>
        <w:t xml:space="preserve">ь </w:t>
      </w:r>
      <w:proofErr w:type="spellStart"/>
      <w:r w:rsidRPr="003D3CB3">
        <w:rPr>
          <w:color w:val="333333"/>
          <w:lang w:val="ru-RU"/>
        </w:rPr>
        <w:t>вовлечённость</w:t>
      </w:r>
      <w:proofErr w:type="spellEnd"/>
      <w:r w:rsidRPr="003D3CB3">
        <w:rPr>
          <w:color w:val="333333"/>
          <w:lang w:val="ru-RU"/>
        </w:rPr>
        <w:t xml:space="preserve"> клиентов через персонализацию тренировок</w:t>
      </w:r>
    </w:p>
    <w:p w:rsidR="00C95CDE" w:rsidRPr="003D3CB3" w:rsidRDefault="00D05BFC">
      <w:pPr>
        <w:pStyle w:val="a0"/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Обеспечить прозрачность финансов и эффективность работы персонала</w:t>
      </w:r>
    </w:p>
    <w:p w:rsidR="00C95CDE" w:rsidRDefault="00D05BFC">
      <w:r>
        <w:rPr>
          <w:b/>
          <w:color w:val="1F4E79"/>
          <w:sz w:val="28"/>
        </w:rPr>
        <w:t>4. Роли пользователей и возможности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5CDE" w:rsidTr="00C95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:rsidR="00C95CDE" w:rsidRDefault="00D05BFC">
            <w:pPr>
              <w:jc w:val="center"/>
            </w:pPr>
            <w:r>
              <w:rPr>
                <w:color w:val="FFFFFF"/>
              </w:rPr>
              <w:t>Роль</w:t>
            </w:r>
          </w:p>
        </w:tc>
        <w:tc>
          <w:tcPr>
            <w:tcW w:w="4320" w:type="dxa"/>
            <w:shd w:val="clear" w:color="auto" w:fill="1F4E79"/>
          </w:tcPr>
          <w:p w:rsidR="00C95CDE" w:rsidRDefault="00D05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Возможности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Администратор клуба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Управляет абонементами, расписанием, персоналом, финансами,</w:t>
            </w:r>
            <w:r w:rsidRPr="003D3CB3">
              <w:rPr>
                <w:lang w:val="ru-RU"/>
              </w:rPr>
              <w:t xml:space="preserve"> формирует отчёты по посещаемости и выручке</w:t>
            </w:r>
          </w:p>
        </w:tc>
      </w:tr>
      <w:tr w:rsidR="00C95CDE" w:rsidRPr="003D3CB3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proofErr w:type="spellStart"/>
            <w:r>
              <w:t>Тренер</w:t>
            </w:r>
            <w:proofErr w:type="spellEnd"/>
          </w:p>
        </w:tc>
        <w:tc>
          <w:tcPr>
            <w:tcW w:w="4320" w:type="dxa"/>
          </w:tcPr>
          <w:p w:rsidR="00C95CDE" w:rsidRPr="003D3CB3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Ведёт расписание занятий, составляет планы тренировок и питания, фиксирует прогресс клиентов, общается через чат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proofErr w:type="spellStart"/>
            <w:r>
              <w:lastRenderedPageBreak/>
              <w:t>Клиент</w:t>
            </w:r>
            <w:proofErr w:type="spellEnd"/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Покупает абонементы, записывается на занятия, просматривает планы тренировок, отсле</w:t>
            </w:r>
            <w:r w:rsidRPr="003D3CB3">
              <w:rPr>
                <w:lang w:val="ru-RU"/>
              </w:rPr>
              <w:t>живает прогресс, получает уведомления</w:t>
            </w:r>
          </w:p>
        </w:tc>
      </w:tr>
      <w:tr w:rsidR="00C95CDE" w:rsidRPr="003D3CB3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продажам</w:t>
            </w:r>
            <w:proofErr w:type="spellEnd"/>
          </w:p>
        </w:tc>
        <w:tc>
          <w:tcPr>
            <w:tcW w:w="4320" w:type="dxa"/>
          </w:tcPr>
          <w:p w:rsidR="00C95CDE" w:rsidRPr="003D3CB3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Консультирует клиентов, оформляет абонементы, отслеживает сроки действия, работает с заморозками и продлениями</w:t>
            </w:r>
          </w:p>
        </w:tc>
      </w:tr>
    </w:tbl>
    <w:p w:rsidR="00C95CDE" w:rsidRPr="003D3CB3" w:rsidRDefault="00C95CDE">
      <w:pPr>
        <w:rPr>
          <w:lang w:val="ru-RU"/>
        </w:rPr>
      </w:pP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8"/>
          <w:lang w:val="ru-RU"/>
        </w:rPr>
        <w:t>5. Основные процессы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5.1. Продажа и управление абонементами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Менеджер оформляет абон</w:t>
      </w:r>
      <w:r w:rsidRPr="003D3CB3">
        <w:rPr>
          <w:color w:val="333333"/>
          <w:lang w:val="ru-RU"/>
        </w:rPr>
        <w:t>емент, выбирает тип, срок действия и дополнительные услуги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Система автоматически учитывает сроки, заморозки, продления и отправляет напоминания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5.2. Расписание и запись на занятия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Администратор формирует расписание групповых и персональных занятий с привяз</w:t>
      </w:r>
      <w:r w:rsidRPr="003D3CB3">
        <w:rPr>
          <w:color w:val="333333"/>
          <w:lang w:val="ru-RU"/>
        </w:rPr>
        <w:t>кой к залам и тренерам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Клиент записывается на занятия через приложение, система контролирует лимит мест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5.3. Персональные тренировки и планы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Тренер составляет индивидуальные программы тренировок и питания для каждого клиента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Клиент видит свои планы в лично</w:t>
      </w:r>
      <w:r w:rsidRPr="003D3CB3">
        <w:rPr>
          <w:color w:val="333333"/>
          <w:lang w:val="ru-RU"/>
        </w:rPr>
        <w:t>м кабинете, отмечает выполнение, тренер корректирует нагрузку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5.4. Учёт посещений и контроль доступа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 xml:space="preserve">Клиент проходит на территорию клуба по </w:t>
      </w:r>
      <w:r>
        <w:rPr>
          <w:color w:val="333333"/>
        </w:rPr>
        <w:t>QR</w:t>
      </w:r>
      <w:r w:rsidRPr="003D3CB3">
        <w:rPr>
          <w:color w:val="333333"/>
          <w:lang w:val="ru-RU"/>
        </w:rPr>
        <w:t xml:space="preserve">-коду, </w:t>
      </w:r>
      <w:proofErr w:type="spellStart"/>
      <w:r w:rsidRPr="003D3CB3">
        <w:rPr>
          <w:color w:val="333333"/>
          <w:lang w:val="ru-RU"/>
        </w:rPr>
        <w:t>штрихкоду</w:t>
      </w:r>
      <w:proofErr w:type="spellEnd"/>
      <w:r w:rsidRPr="003D3CB3">
        <w:rPr>
          <w:color w:val="333333"/>
          <w:lang w:val="ru-RU"/>
        </w:rPr>
        <w:t xml:space="preserve"> или </w:t>
      </w:r>
      <w:r>
        <w:rPr>
          <w:color w:val="333333"/>
        </w:rPr>
        <w:t>RFID</w:t>
      </w:r>
      <w:r w:rsidRPr="003D3CB3">
        <w:rPr>
          <w:color w:val="333333"/>
          <w:lang w:val="ru-RU"/>
        </w:rPr>
        <w:t>-карте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Система фиксирует время входа/выхода, проверяет действительность абонемента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 xml:space="preserve">5.5. </w:t>
      </w:r>
      <w:r w:rsidRPr="003D3CB3">
        <w:rPr>
          <w:b/>
          <w:color w:val="1F4E79"/>
          <w:sz w:val="24"/>
          <w:lang w:val="ru-RU"/>
        </w:rPr>
        <w:t>Взаимодействие тренера и клиента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Встроенный чат для консультаций, обсуждения планов и мотивации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lastRenderedPageBreak/>
        <w:t xml:space="preserve">Тренер отправляет </w:t>
      </w:r>
      <w:r>
        <w:rPr>
          <w:color w:val="333333"/>
        </w:rPr>
        <w:t>push</w:t>
      </w:r>
      <w:r w:rsidRPr="003D3CB3">
        <w:rPr>
          <w:color w:val="333333"/>
          <w:lang w:val="ru-RU"/>
        </w:rPr>
        <w:t>-уведомления о предстоящих тренировках и изменениях в плане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5.6. Аналитика и отчётность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Формирование отчётов по посещаемости, выручке, заг</w:t>
      </w:r>
      <w:r w:rsidRPr="003D3CB3">
        <w:rPr>
          <w:color w:val="333333"/>
          <w:lang w:val="ru-RU"/>
        </w:rPr>
        <w:t>рузке залов и эффективности тренеров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Анализ динамики прогресса клиентов и выявление тенденций оттока</w:t>
      </w:r>
    </w:p>
    <w:p w:rsidR="00C95CDE" w:rsidRDefault="00D05BFC">
      <w:r>
        <w:rPr>
          <w:b/>
          <w:color w:val="1F4E79"/>
          <w:sz w:val="28"/>
        </w:rPr>
        <w:t>6. Что должно быть реализовано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5CDE" w:rsidTr="00C95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:rsidR="00C95CDE" w:rsidRDefault="00D05BFC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4320" w:type="dxa"/>
            <w:shd w:val="clear" w:color="auto" w:fill="1F4E79"/>
          </w:tcPr>
          <w:p w:rsidR="00C95CDE" w:rsidRDefault="00D05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Функциональный блок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1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Управление абонементами: продажа, заморозка, продление, напоминания</w:t>
            </w:r>
          </w:p>
        </w:tc>
      </w:tr>
      <w:tr w:rsidR="00C95CDE" w:rsidRPr="003D3CB3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2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Расписание групповых и персо</w:t>
            </w:r>
            <w:r w:rsidRPr="003D3CB3">
              <w:rPr>
                <w:lang w:val="ru-RU"/>
              </w:rPr>
              <w:t>нальных занятий с записью клиентов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3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Индивидуальные планы тренировок, питания и отслеживание прогресса</w:t>
            </w:r>
          </w:p>
        </w:tc>
      </w:tr>
      <w:tr w:rsidR="00C95CDE" w:rsidRPr="003D3CB3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4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Учёт посещений и интеграция с системами контроля доступа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5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 xml:space="preserve">Коммуникации: чат тренер-клиент, </w:t>
            </w:r>
            <w:r>
              <w:t>push</w:t>
            </w:r>
            <w:r w:rsidRPr="003D3CB3">
              <w:rPr>
                <w:lang w:val="ru-RU"/>
              </w:rPr>
              <w:t>-уведомления</w:t>
            </w:r>
          </w:p>
        </w:tc>
      </w:tr>
      <w:tr w:rsidR="00C95CDE" w:rsidRPr="003D3CB3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6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 xml:space="preserve">Финансовая отчётность, аналитика </w:t>
            </w:r>
            <w:r w:rsidRPr="003D3CB3">
              <w:rPr>
                <w:lang w:val="ru-RU"/>
              </w:rPr>
              <w:t>посещаемости и эффективности</w:t>
            </w:r>
          </w:p>
        </w:tc>
      </w:tr>
      <w:tr w:rsidR="00C95CDE" w:rsidRPr="003D3CB3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7</w:t>
            </w:r>
          </w:p>
        </w:tc>
        <w:tc>
          <w:tcPr>
            <w:tcW w:w="4320" w:type="dxa"/>
          </w:tcPr>
          <w:p w:rsidR="00C95CDE" w:rsidRPr="003D3CB3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D3CB3">
              <w:rPr>
                <w:lang w:val="ru-RU"/>
              </w:rPr>
              <w:t>Единая панель администрирования фитнес-клуба</w:t>
            </w:r>
          </w:p>
        </w:tc>
      </w:tr>
    </w:tbl>
    <w:p w:rsidR="00C95CDE" w:rsidRPr="003D3CB3" w:rsidRDefault="00C95CDE">
      <w:pPr>
        <w:rPr>
          <w:lang w:val="ru-RU"/>
        </w:rPr>
      </w:pPr>
    </w:p>
    <w:p w:rsidR="00C95CDE" w:rsidRDefault="00D05BFC">
      <w:r>
        <w:rPr>
          <w:b/>
          <w:color w:val="1F4E79"/>
          <w:sz w:val="28"/>
        </w:rPr>
        <w:t>7. Технологический стек разработки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5CDE" w:rsidTr="00C95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79"/>
          </w:tcPr>
          <w:p w:rsidR="00C95CDE" w:rsidRDefault="00D05BFC">
            <w:pPr>
              <w:jc w:val="center"/>
            </w:pPr>
            <w:r>
              <w:rPr>
                <w:color w:val="FFFFFF"/>
              </w:rPr>
              <w:t>Компонент</w:t>
            </w:r>
          </w:p>
        </w:tc>
        <w:tc>
          <w:tcPr>
            <w:tcW w:w="4320" w:type="dxa"/>
            <w:shd w:val="clear" w:color="auto" w:fill="1F4E79"/>
          </w:tcPr>
          <w:p w:rsidR="00C95CDE" w:rsidRDefault="00D05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Технология</w:t>
            </w:r>
          </w:p>
        </w:tc>
      </w:tr>
      <w:tr w:rsidR="00C95CDE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Backend API</w:t>
            </w:r>
          </w:p>
        </w:tc>
        <w:tc>
          <w:tcPr>
            <w:tcW w:w="4320" w:type="dxa"/>
          </w:tcPr>
          <w:p w:rsidR="00C95CDE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/ ASP.NET Core (REST API)</w:t>
            </w:r>
          </w:p>
        </w:tc>
      </w:tr>
      <w:tr w:rsidR="00C95CDE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Real-time уведомления</w:t>
            </w:r>
          </w:p>
        </w:tc>
        <w:tc>
          <w:tcPr>
            <w:tcW w:w="4320" w:type="dxa"/>
          </w:tcPr>
          <w:p w:rsidR="00C95CDE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SignalR</w:t>
            </w:r>
          </w:p>
        </w:tc>
      </w:tr>
      <w:tr w:rsidR="00C95CDE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База данных</w:t>
            </w:r>
          </w:p>
        </w:tc>
        <w:tc>
          <w:tcPr>
            <w:tcW w:w="4320" w:type="dxa"/>
          </w:tcPr>
          <w:p w:rsidR="00C95CDE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/ MSSQL</w:t>
            </w:r>
          </w:p>
        </w:tc>
      </w:tr>
      <w:tr w:rsidR="00C95CDE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ORM</w:t>
            </w:r>
          </w:p>
        </w:tc>
        <w:tc>
          <w:tcPr>
            <w:tcW w:w="4320" w:type="dxa"/>
          </w:tcPr>
          <w:p w:rsidR="00C95CDE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Entity </w:t>
            </w:r>
            <w:r>
              <w:t>Framework Core</w:t>
            </w:r>
          </w:p>
        </w:tc>
      </w:tr>
      <w:tr w:rsidR="00C95CDE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Аутентификация</w:t>
            </w:r>
          </w:p>
        </w:tc>
        <w:tc>
          <w:tcPr>
            <w:tcW w:w="4320" w:type="dxa"/>
          </w:tcPr>
          <w:p w:rsidR="00C95CDE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(ASP.NET Core Identity)</w:t>
            </w:r>
          </w:p>
        </w:tc>
      </w:tr>
      <w:tr w:rsidR="00C95CDE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Логирование</w:t>
            </w:r>
          </w:p>
        </w:tc>
        <w:tc>
          <w:tcPr>
            <w:tcW w:w="4320" w:type="dxa"/>
          </w:tcPr>
          <w:p w:rsidR="00C95CDE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Serilog / ILogger</w:t>
            </w:r>
          </w:p>
        </w:tc>
      </w:tr>
      <w:tr w:rsidR="00C95CDE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Документация API</w:t>
            </w:r>
          </w:p>
        </w:tc>
        <w:tc>
          <w:tcPr>
            <w:tcW w:w="4320" w:type="dxa"/>
          </w:tcPr>
          <w:p w:rsidR="00C95CDE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Swagger / OpenAPI</w:t>
            </w:r>
          </w:p>
        </w:tc>
      </w:tr>
      <w:tr w:rsidR="00C95CDE" w:rsidTr="00C95C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Формат данных</w:t>
            </w:r>
          </w:p>
        </w:tc>
        <w:tc>
          <w:tcPr>
            <w:tcW w:w="4320" w:type="dxa"/>
          </w:tcPr>
          <w:p w:rsidR="00C95CDE" w:rsidRDefault="00D05B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</w:t>
            </w:r>
          </w:p>
        </w:tc>
      </w:tr>
      <w:tr w:rsidR="00C95CDE" w:rsidTr="00C9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C95CDE" w:rsidRDefault="00D05BFC">
            <w:r>
              <w:t>Архитектура</w:t>
            </w:r>
          </w:p>
        </w:tc>
        <w:tc>
          <w:tcPr>
            <w:tcW w:w="4320" w:type="dxa"/>
          </w:tcPr>
          <w:p w:rsidR="00C95CDE" w:rsidRDefault="00D05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Многослойная (Controllers → Services → Repository)</w:t>
            </w:r>
          </w:p>
        </w:tc>
      </w:tr>
    </w:tbl>
    <w:p w:rsidR="00C95CDE" w:rsidRDefault="00C95CDE"/>
    <w:p w:rsidR="00C95CDE" w:rsidRDefault="00D05BFC">
      <w:r>
        <w:rPr>
          <w:b/>
          <w:color w:val="1F4E79"/>
          <w:sz w:val="28"/>
        </w:rPr>
        <w:t>8. Требования к реализации</w:t>
      </w:r>
    </w:p>
    <w:p w:rsidR="00C95CDE" w:rsidRDefault="00D05BFC">
      <w:r>
        <w:rPr>
          <w:b/>
          <w:color w:val="1F4E79"/>
          <w:sz w:val="24"/>
        </w:rPr>
        <w:lastRenderedPageBreak/>
        <w:t xml:space="preserve">8.1. REST API </w:t>
      </w:r>
      <w:r>
        <w:rPr>
          <w:b/>
          <w:color w:val="1F4E79"/>
          <w:sz w:val="24"/>
        </w:rPr>
        <w:t>(CRUD + отчёты)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Все операции с абонементами, клиентами, расписанием, тренировками, финансами и отчётами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Формирование аналитических отчётов (выручка, посещаемость, загрузка залов, прогресс клиентов)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 xml:space="preserve">8.2. </w:t>
      </w:r>
      <w:proofErr w:type="spellStart"/>
      <w:r>
        <w:rPr>
          <w:b/>
          <w:color w:val="1F4E79"/>
          <w:sz w:val="24"/>
        </w:rPr>
        <w:t>SignalR</w:t>
      </w:r>
      <w:proofErr w:type="spellEnd"/>
      <w:r w:rsidRPr="003D3CB3">
        <w:rPr>
          <w:b/>
          <w:color w:val="1F4E79"/>
          <w:sz w:val="24"/>
          <w:lang w:val="ru-RU"/>
        </w:rPr>
        <w:t xml:space="preserve"> (</w:t>
      </w:r>
      <w:r>
        <w:rPr>
          <w:b/>
          <w:color w:val="1F4E79"/>
          <w:sz w:val="24"/>
        </w:rPr>
        <w:t>live</w:t>
      </w:r>
      <w:r w:rsidRPr="003D3CB3">
        <w:rPr>
          <w:b/>
          <w:color w:val="1F4E79"/>
          <w:sz w:val="24"/>
          <w:lang w:val="ru-RU"/>
        </w:rPr>
        <w:t>-уведомления)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Мгновенные уведомления кли</w:t>
      </w:r>
      <w:r w:rsidRPr="003D3CB3">
        <w:rPr>
          <w:color w:val="333333"/>
          <w:lang w:val="ru-RU"/>
        </w:rPr>
        <w:t>ентам о предстоящих тренировках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Оповещение тренерам о новых записях и отменах</w:t>
      </w:r>
    </w:p>
    <w:p w:rsidR="00C95CDE" w:rsidRPr="003D3CB3" w:rsidRDefault="00D05BFC">
      <w:pPr>
        <w:spacing w:line="360" w:lineRule="auto"/>
        <w:rPr>
          <w:lang w:val="ru-RU"/>
        </w:rPr>
      </w:pPr>
      <w:r>
        <w:rPr>
          <w:color w:val="333333"/>
        </w:rPr>
        <w:t>Real</w:t>
      </w:r>
      <w:r w:rsidRPr="003D3CB3">
        <w:rPr>
          <w:color w:val="333333"/>
          <w:lang w:val="ru-RU"/>
        </w:rPr>
        <w:t>-</w:t>
      </w:r>
      <w:r>
        <w:rPr>
          <w:color w:val="333333"/>
        </w:rPr>
        <w:t>time</w:t>
      </w:r>
      <w:r w:rsidRPr="003D3CB3">
        <w:rPr>
          <w:color w:val="333333"/>
          <w:lang w:val="ru-RU"/>
        </w:rPr>
        <w:t xml:space="preserve"> обновление расписания и </w:t>
      </w:r>
      <w:r>
        <w:rPr>
          <w:color w:val="333333"/>
        </w:rPr>
        <w:t>occupancy</w:t>
      </w:r>
      <w:r w:rsidRPr="003D3CB3">
        <w:rPr>
          <w:color w:val="333333"/>
          <w:lang w:val="ru-RU"/>
        </w:rPr>
        <w:t xml:space="preserve"> залов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>Чат между тренером и клиентом в реальном времени</w:t>
      </w:r>
    </w:p>
    <w:p w:rsidR="00C95CDE" w:rsidRPr="003D3CB3" w:rsidRDefault="00D05BFC">
      <w:pPr>
        <w:rPr>
          <w:lang w:val="ru-RU"/>
        </w:rPr>
      </w:pPr>
      <w:r w:rsidRPr="003D3CB3">
        <w:rPr>
          <w:b/>
          <w:color w:val="1F4E79"/>
          <w:sz w:val="24"/>
          <w:lang w:val="ru-RU"/>
        </w:rPr>
        <w:t>8.3. Единая панель администратора</w:t>
      </w:r>
    </w:p>
    <w:p w:rsidR="00C95CDE" w:rsidRPr="003D3CB3" w:rsidRDefault="00D05BFC">
      <w:pPr>
        <w:spacing w:line="360" w:lineRule="auto"/>
        <w:rPr>
          <w:lang w:val="ru-RU"/>
        </w:rPr>
      </w:pPr>
      <w:r w:rsidRPr="003D3CB3">
        <w:rPr>
          <w:color w:val="333333"/>
          <w:lang w:val="ru-RU"/>
        </w:rPr>
        <w:t xml:space="preserve">Взаимодействует с </w:t>
      </w:r>
      <w:r>
        <w:rPr>
          <w:color w:val="333333"/>
        </w:rPr>
        <w:t>REST</w:t>
      </w:r>
      <w:r w:rsidRPr="003D3CB3">
        <w:rPr>
          <w:color w:val="333333"/>
          <w:lang w:val="ru-RU"/>
        </w:rPr>
        <w:t xml:space="preserve"> </w:t>
      </w:r>
      <w:r>
        <w:rPr>
          <w:color w:val="333333"/>
        </w:rPr>
        <w:t>API</w:t>
      </w:r>
      <w:r w:rsidRPr="003D3CB3">
        <w:rPr>
          <w:color w:val="333333"/>
          <w:lang w:val="ru-RU"/>
        </w:rPr>
        <w:t xml:space="preserve"> + </w:t>
      </w:r>
      <w:proofErr w:type="spellStart"/>
      <w:r>
        <w:rPr>
          <w:color w:val="333333"/>
        </w:rPr>
        <w:t>SignalR</w:t>
      </w:r>
      <w:proofErr w:type="spellEnd"/>
    </w:p>
    <w:p w:rsidR="00C95CDE" w:rsidRPr="003D3CB3" w:rsidRDefault="00D05BFC">
      <w:pPr>
        <w:spacing w:line="360" w:lineRule="auto"/>
      </w:pPr>
      <w:r>
        <w:rPr>
          <w:color w:val="333333"/>
        </w:rPr>
        <w:t>Real</w:t>
      </w:r>
      <w:r w:rsidRPr="003D3CB3">
        <w:rPr>
          <w:color w:val="333333"/>
          <w:lang w:val="ru-RU"/>
        </w:rPr>
        <w:t>-</w:t>
      </w:r>
      <w:r>
        <w:rPr>
          <w:color w:val="333333"/>
        </w:rPr>
        <w:t>tim</w:t>
      </w:r>
      <w:r>
        <w:rPr>
          <w:color w:val="333333"/>
        </w:rPr>
        <w:t>e</w:t>
      </w:r>
      <w:r w:rsidRPr="003D3CB3">
        <w:rPr>
          <w:color w:val="333333"/>
          <w:lang w:val="ru-RU"/>
        </w:rPr>
        <w:t xml:space="preserve"> </w:t>
      </w:r>
      <w:proofErr w:type="spellStart"/>
      <w:r w:rsidRPr="003D3CB3">
        <w:rPr>
          <w:color w:val="333333"/>
          <w:lang w:val="ru-RU"/>
        </w:rPr>
        <w:t>дашборд</w:t>
      </w:r>
      <w:proofErr w:type="spellEnd"/>
      <w:r w:rsidRPr="003D3CB3">
        <w:rPr>
          <w:color w:val="333333"/>
          <w:lang w:val="ru-RU"/>
        </w:rPr>
        <w:t xml:space="preserve"> с посещаемостью, загрузкой залов, активными абонементами и выручкой</w:t>
      </w:r>
      <w:r w:rsidR="003D3CB3">
        <w:rPr>
          <w:color w:val="333333"/>
          <w:lang w:val="ru-RU"/>
        </w:rPr>
        <w:t xml:space="preserve"> </w:t>
      </w:r>
      <w:bookmarkStart w:id="0" w:name="_GoBack"/>
      <w:bookmarkEnd w:id="0"/>
    </w:p>
    <w:sectPr w:rsidR="00C95CDE" w:rsidRPr="003D3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CB3"/>
    <w:rsid w:val="007C06F7"/>
    <w:rsid w:val="00AA1D8D"/>
    <w:rsid w:val="00B47730"/>
    <w:rsid w:val="00C95CDE"/>
    <w:rsid w:val="00CB0664"/>
    <w:rsid w:val="00D05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FB85D"/>
  <w14:defaultImageDpi w14:val="300"/>
  <w15:docId w15:val="{AA421B94-4686-4F26-9085-26DD02A4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79F86F-3A12-475D-8E62-BB149A12F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python_pro</cp:lastModifiedBy>
  <cp:revision>4</cp:revision>
  <dcterms:created xsi:type="dcterms:W3CDTF">2013-12-23T23:15:00Z</dcterms:created>
  <dcterms:modified xsi:type="dcterms:W3CDTF">2026-05-04T08:09:00Z</dcterms:modified>
  <cp:category/>
</cp:coreProperties>
</file>